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E86A" w14:textId="77777777" w:rsidR="00FF4196" w:rsidRDefault="00000000">
      <w:pPr>
        <w:pStyle w:val="Title"/>
        <w:jc w:val="center"/>
      </w:pPr>
      <w:r>
        <w:t>DREAM Program Student Progress Report</w:t>
      </w:r>
    </w:p>
    <w:p w14:paraId="7490F6DB" w14:textId="77777777" w:rsidR="00FF4196" w:rsidRDefault="00000000">
      <w:pPr>
        <w:spacing w:after="240"/>
        <w:jc w:val="center"/>
      </w:pPr>
      <w:r>
        <w:rPr>
          <w:b/>
        </w:rPr>
        <w:t>Student: Lily Hernandez</w:t>
      </w:r>
    </w:p>
    <w:p w14:paraId="785B3348" w14:textId="77777777" w:rsidR="00FF4196" w:rsidRDefault="00000000">
      <w:pPr>
        <w:spacing w:before="160" w:after="60"/>
      </w:pPr>
      <w:r>
        <w:rPr>
          <w:b/>
          <w:sz w:val="22"/>
        </w:rPr>
        <w:t>A brief description of your project:</w:t>
      </w:r>
    </w:p>
    <w:p w14:paraId="5DCB376F" w14:textId="77777777" w:rsidR="00FF4196" w:rsidRDefault="00000000">
      <w:pPr>
        <w:spacing w:after="120" w:line="252" w:lineRule="auto"/>
      </w:pPr>
      <w:r>
        <w:t>My DREAM research project focused on using physiological signal data and machine learning to examine whether variability in physiological responses could help distinguish Pain from No Pain. I worked with several signal types, including diastolic blood pressure (BP Dia_mmHg), left-arm systolic blood pressure (LA Systolic BP_mmHg), electrodermal activity (EDA), and respiration rate. I first cleaned the dataset by removing failed sensor readings, including zero and negative values, and then created summary features such as mean, standard deviation, maximum, minimum, variance, and median. I also used visualizations, including time-series plots and box plots, to compare the amount of variability across signals and conditions. Finally, I trained Random Forest classification models separately for each physiological signal to evaluate how well the features could distinguish Pain from No Pain and to determine which features were most important.</w:t>
      </w:r>
    </w:p>
    <w:p w14:paraId="581A74EA" w14:textId="77777777" w:rsidR="00FF4196" w:rsidRDefault="00000000">
      <w:pPr>
        <w:spacing w:before="160" w:after="60"/>
      </w:pPr>
      <w:r>
        <w:rPr>
          <w:b/>
          <w:sz w:val="22"/>
        </w:rPr>
        <w:t>How many hours/weeks have you worked so far, and how many hours/weeks do you have left?</w:t>
      </w:r>
    </w:p>
    <w:p w14:paraId="0A041BD0" w14:textId="55CF817B" w:rsidR="00FF4196" w:rsidRDefault="00000000">
      <w:pPr>
        <w:spacing w:after="120" w:line="252" w:lineRule="auto"/>
      </w:pPr>
      <w:r>
        <w:t>I have completed the full DREAM program research period and have finished the planned work for my study, so I do not have any scheduled weeks remaining. My work was completed throughout the duration of the DREAM program and included data preparation, exploratory analysis, visualization, literature review, machine-learning development, evaluation of results, and documentation. I am still available to Dr. Canavan if any additional analysis, revisions, or follow-up assistance is needed.</w:t>
      </w:r>
    </w:p>
    <w:p w14:paraId="5AABB621" w14:textId="77777777" w:rsidR="00FF4196" w:rsidRDefault="00000000">
      <w:pPr>
        <w:spacing w:before="160" w:after="60"/>
      </w:pPr>
      <w:r>
        <w:rPr>
          <w:b/>
          <w:sz w:val="22"/>
        </w:rPr>
        <w:t>What is the status of your project? (include what you have accomplished so far and what you expect to accomplish in the rest of your time with DREAM)</w:t>
      </w:r>
    </w:p>
    <w:p w14:paraId="0876F957" w14:textId="77777777" w:rsidR="00FF4196" w:rsidRDefault="00000000">
      <w:pPr>
        <w:spacing w:after="120" w:line="252" w:lineRule="auto"/>
      </w:pPr>
      <w:r>
        <w:t>My project is complete. I cleaned and organized the physiological signal data, generated statistical features, compared Pain and No Pain conditions, created visualizations, and evaluated signal variability. The visual analysis showed substantial variability in the blood pressure signals, with LA Systolic BP_mmHg standing out as having one of the widest ranges, especially during the Pain condition. I then developed Random Forest models for each signal type. The strongest individual test result came from BP Dia_mmHg, with approximately 73.3% test accuracy, while LA Systolic BP_mmHg had the highest cross-validation mean accuracy at approximately 71.7%. Feature-importance results also showed that standard deviation and variance were especially important for the blood pressure signals, supporting the idea that variability contains useful information for pain classification. Because I have now completed my DREAM research period, I do not have additional required project goals remaining, but I am available for any follow-up work requested by Dr. Canavan.</w:t>
      </w:r>
    </w:p>
    <w:p w14:paraId="574840EA" w14:textId="77777777" w:rsidR="00FF4196" w:rsidRDefault="00000000">
      <w:pPr>
        <w:spacing w:before="160" w:after="60"/>
      </w:pPr>
      <w:r>
        <w:rPr>
          <w:b/>
          <w:sz w:val="22"/>
        </w:rPr>
        <w:t>What has been your biggest challenge so far? What is the most exciting thing that has happened so far?</w:t>
      </w:r>
    </w:p>
    <w:p w14:paraId="09EF47B3" w14:textId="77777777" w:rsidR="00FF4196" w:rsidRDefault="00000000">
      <w:pPr>
        <w:spacing w:after="120" w:line="252" w:lineRule="auto"/>
      </w:pPr>
      <w:r>
        <w:t>My biggest challenge was working with noisy physiological data and deciding how to handle values that were clearly not valid sensor measurements. Some readings were zero or negative, including unrealistic blood pressure values, so careful data cleaning was necessary before performing the analysis. Another challenge was that physiological signals can be influenced by factors other than pain, including stress, movement, breathing, and sensor quality, which makes pain classification more complex. The most exciting part was seeing the analysis produce a clear pattern: variability, particularly in the blood pressure signals, appeared to be informative for distinguishing Pain from No Pain. It was especially interesting to see that standard deviation and variance ranked highly in the Random Forest feature-importance results, which connected the statistical and visual analysis to the machine-learning results.</w:t>
      </w:r>
    </w:p>
    <w:p w14:paraId="3B9E46B7" w14:textId="77777777" w:rsidR="00FF4196" w:rsidRDefault="00000000">
      <w:pPr>
        <w:spacing w:before="160" w:after="60"/>
      </w:pPr>
      <w:r>
        <w:rPr>
          <w:b/>
          <w:sz w:val="22"/>
        </w:rPr>
        <w:lastRenderedPageBreak/>
        <w:t>What is your working environment? For example, how frequently do you meet your advisor, the grad students in your group, others in the department, etc? Are you working on your project alone, with any undergrads, or with any other graduate students (M.S. or Ph.D)? Have you attended any research talks?</w:t>
      </w:r>
    </w:p>
    <w:p w14:paraId="420BA629" w14:textId="70D1DA28" w:rsidR="00FF4196" w:rsidRDefault="00000000">
      <w:pPr>
        <w:spacing w:after="120" w:line="252" w:lineRule="auto"/>
      </w:pPr>
      <w:r>
        <w:t>I worked primarily independently on my portion of the research project under the guidance of Dr. Shaun Canavan. I communicated with him throughout the project for direction, feedback, and clarification as I progressed through the data analysis and machine-learning tasks</w:t>
      </w:r>
      <w:r w:rsidR="00662587">
        <w:t xml:space="preserve"> through Team calls or Teams chat</w:t>
      </w:r>
      <w:r>
        <w:t>. Most of my day-to-day work involved independently writing and running Python code, reviewing the output, creating visualizations, reading related research, and documenting my findings. My work also included reviewing research on multimodal pain analysis, including the Hinduja et al. paper, which helped me think more critically about combining physiological signals with facial information and about the importance of correctly aligning different types of data. My main research interaction was centered on my project work and advisor guidance rather than working as part of a larger student coding team.</w:t>
      </w:r>
    </w:p>
    <w:p w14:paraId="53F237E7" w14:textId="77777777" w:rsidR="00FF4196" w:rsidRDefault="00000000">
      <w:pPr>
        <w:spacing w:before="160" w:after="60"/>
      </w:pPr>
      <w:r>
        <w:rPr>
          <w:b/>
          <w:sz w:val="22"/>
        </w:rPr>
        <w:t>Is there anything else that you would like us to know about your experience? Is there anything you would like to tell your advisor (these comments, if any, will be forwarded to your advisor)?</w:t>
      </w:r>
    </w:p>
    <w:p w14:paraId="0E577DED" w14:textId="77777777" w:rsidR="00FF4196" w:rsidRDefault="00000000">
      <w:pPr>
        <w:spacing w:after="120" w:line="252" w:lineRule="auto"/>
      </w:pPr>
      <w:r>
        <w:t>The DREAM program gave me valuable hands-on experience working through a research problem from data preparation through machine-learning analysis and interpretation. I learned that research is not only about building a model, but also about understanding data quality, questioning unusual values, comparing results visually and statistically, and thinking about the limitations of the data. Reading the related literature also helped me understand why pain is difficult to detect from a single signal and why combining physiological signals with facial action information may provide a more complete representation of pain. I appreciate Dr. Canavan's guidance and the opportunity to work on this research. Although my DREAM project is complete, I am happy to remain available if he needs any additional help with the study, analysis, documentation, or related follow-up work.</w:t>
      </w:r>
    </w:p>
    <w:sectPr w:rsidR="00FF419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70B9" w14:textId="77777777" w:rsidR="00662E5B" w:rsidRDefault="00662E5B">
      <w:pPr>
        <w:spacing w:after="0" w:line="240" w:lineRule="auto"/>
      </w:pPr>
      <w:r>
        <w:separator/>
      </w:r>
    </w:p>
  </w:endnote>
  <w:endnote w:type="continuationSeparator" w:id="0">
    <w:p w14:paraId="01F55252" w14:textId="77777777" w:rsidR="00662E5B" w:rsidRDefault="00662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CD77" w14:textId="77777777" w:rsidR="00662587" w:rsidRDefault="00662587">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0C8BA36" w14:textId="58DE78A9" w:rsidR="00FF4196" w:rsidRDefault="00FF419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BED1" w14:textId="77777777" w:rsidR="00662E5B" w:rsidRDefault="00662E5B">
      <w:pPr>
        <w:spacing w:after="0" w:line="240" w:lineRule="auto"/>
      </w:pPr>
      <w:r>
        <w:separator/>
      </w:r>
    </w:p>
  </w:footnote>
  <w:footnote w:type="continuationSeparator" w:id="0">
    <w:p w14:paraId="22E8FEDB" w14:textId="77777777" w:rsidR="00662E5B" w:rsidRDefault="00662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620640">
    <w:abstractNumId w:val="8"/>
  </w:num>
  <w:num w:numId="2" w16cid:durableId="1310289176">
    <w:abstractNumId w:val="6"/>
  </w:num>
  <w:num w:numId="3" w16cid:durableId="745760095">
    <w:abstractNumId w:val="5"/>
  </w:num>
  <w:num w:numId="4" w16cid:durableId="528370504">
    <w:abstractNumId w:val="4"/>
  </w:num>
  <w:num w:numId="5" w16cid:durableId="398360154">
    <w:abstractNumId w:val="7"/>
  </w:num>
  <w:num w:numId="6" w16cid:durableId="48069832">
    <w:abstractNumId w:val="3"/>
  </w:num>
  <w:num w:numId="7" w16cid:durableId="1084299190">
    <w:abstractNumId w:val="2"/>
  </w:num>
  <w:num w:numId="8" w16cid:durableId="1727951019">
    <w:abstractNumId w:val="1"/>
  </w:num>
  <w:num w:numId="9" w16cid:durableId="1126974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E19"/>
    <w:rsid w:val="0015074B"/>
    <w:rsid w:val="0029639D"/>
    <w:rsid w:val="00326F90"/>
    <w:rsid w:val="00431384"/>
    <w:rsid w:val="00662587"/>
    <w:rsid w:val="00662E5B"/>
    <w:rsid w:val="00AA1D8D"/>
    <w:rsid w:val="00B47730"/>
    <w:rsid w:val="00CB0664"/>
    <w:rsid w:val="00FC693F"/>
    <w:rsid w:val="00FF41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6D14C"/>
  <w14:defaultImageDpi w14:val="300"/>
  <w15:docId w15:val="{52E3AFB0-DE69-0141-9813-C848FE28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Lily Hernandez</cp:lastModifiedBy>
  <cp:revision>2</cp:revision>
  <dcterms:created xsi:type="dcterms:W3CDTF">2026-09-16T16:26:00Z</dcterms:created>
  <dcterms:modified xsi:type="dcterms:W3CDTF">2026-09-16T16:26:00Z</dcterms:modified>
  <cp:category/>
</cp:coreProperties>
</file>